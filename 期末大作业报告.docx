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ind w:firstLine="0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校园运动场馆信息与数据展示中心</w:t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黑体" w:cs="Times New Roman"/>
          <w:b w:val="0"/>
          <w:sz w:val="32"/>
        </w:rPr>
        <w:t>——软件开发综合实践期末大作业报告</w:t>
      </w:r>
    </w:p>
    <w:p>
      <w:pPr>
        <w:spacing w:lineRule="auto" w:line="360"/>
        <w:jc w:val="center"/>
      </w:pPr>
      <w:r>
        <w:rPr>
          <w:rFonts w:ascii="Times New Roman" w:hAnsi="Times New Roman" w:eastAsia="宋体" w:cs="Times New Roman"/>
          <w:b w:val="0"/>
          <w:sz w:val="24"/>
        </w:rPr>
        <w:t>（学生姓名）           （学号）           （指导教师）</w:t>
      </w:r>
    </w:p>
    <w:p/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一、需求设计与任务管理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（一）需求分析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本作品针对「校园运动场馆信息分散、不易查找」的痛点。当学生想去运动时，往往不知道场馆当前是否开放、位置在哪、是否还有空位，需要去体育馆门口看告示牌或在多个网站之间反复跳转。本作品把所有场馆信息集中到一个站点，让任何一名在校学生打开页面就能直观看到校园里有哪些场馆、当前状态如何、人均容量多少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服务对象：面向全体在校学生。无论是想提前了解校园里有哪些运动场馆可用、希望按运动类型或位置快速筛选，还是想直观比较各场馆容量，本作品都是为「想去运动但不知去哪」的学生设计的统一入口。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功能模块：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首页（场馆概览）：核心统计指标（场馆数量 / 运动类型 / 总容量 / 当前开放数）+ 6 张热门场馆卡片。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场馆信息页：关键词搜索 + 运动类型筛选 + 状态筛选 + 重置 + 详情弹窗。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3. 数据统计页：核心统计 + 两种图表（ECharts 柱状图 + Chart.js 折线图）+ 数据观察。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4. 三维展示页：Three.js 篮球场三维场景，支持鼠标拖动旋转和滚轮缩放。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设计思路：纯前端项目（HTML / CSS / JavaScript），不依赖后端服务器。数据来源于本地 data/venues.json。在架构层面做了一个明确选择：三层降级兜底（数据 → 图表 → 三维），保证任何环境下都不出现空白页。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（二）任务分解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一周冲刺节奏（7 天集中开发）：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任务编号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任务内容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完成时间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T1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需求分析 + 数据准备（venues.json）+ 项目骨架（HTML 模板 + libs 引入）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1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T2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首页 + 场馆列表（列表渲染 + 卡片样式）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2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T3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场馆筛选（关键词 + 类型 + 状态）+ 详情弹窗（Bootstrap Modal）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3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T4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数据统计页 + ECharts 柱状图（按运动类型统计）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4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T5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Chart.js 折线图（按场馆容量对比）+ Canvas fallback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5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T6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Three.js 三维篮球场场景（地面 + 边界 + 篮球架 + 篮球）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6</w:t>
            </w:r>
          </w:p>
        </w:tc>
      </w:tr>
      <w:tr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T7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三层错误降级 + 响应式适配 + 截图与文档</w:t>
            </w:r>
          </w:p>
        </w:tc>
        <w:tc>
          <w:tcPr>
            <w:tcW w:type="dxa" w:w="307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Day 7</w:t>
            </w:r>
          </w:p>
        </w:tc>
      </w:tr>
    </w:tbl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（三）进度与风险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实际进度：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Day 1：完成需求拆解与 8 条数据整理，搭建项目骨架。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Day 2-3：实现首页与场馆列表、筛选、详情弹窗。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Day 4-5：实现数据统计页与 ECharts 柱状图；接入 Chart.js 折线图与 fallback。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Day 6：接入 Three.js 篮球场三维场景，发现 cdnjs 上 r128/examples/js/controls/OrbitControls.js 在 Chrome 下被 ORB（Opaque Response Blocking）安全策略拦截，改为本地化 libs/OrbitControls.js。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Day 7：补全错误处理；发现 libs/jquery-3.7.1.min.js 实际是 slim 构建、不含 ajax 模块，把 $.getJSON 全部替换为原生 fetch；响应式适配与截图。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风险与应对（两个）：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技术难点：可视化库学习曲线。ECharts / Chart.js / Three.js 都是第一次接触，API 不熟悉。应对：先做最小可运行 demo（一个柱状图、一个 mesh）验证技术路线，再迭代到完整页面；每个库的官方文档示例都当作模板复用。踩到的具体坑：jQuery 3.7.1 自带包其实是 slim 构建不含 ajax、cdnjs 上 r128 的 OrbitControls 路径会触发 Chrome ORB 拦截，都通过替换为原生 fetch / 本地化 OrbitControls 解决。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时间紧张：一周冲刺节奏。7 天要把四大模块全部做扎实，时间非常紧。应对：每天结束前必须有可运行的页面（即使只有 fallback），保证第二天的 demo 不会被前一天 bug 卡住；同时把「层级降级」作为核心架构选择，从 Day 1 就贯穿——CDN 库未就绪时 fallback 撑住、CDN 加载成功后自动升级，首屏永远不空白。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二、页面结构、样式与可用性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（一）页面结构说明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页面清单：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文件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角色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index.html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首页 / 场馆概览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场馆查询 / 筛选 / 详情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data.html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数据统计 / 图表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scene.html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三维展示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README.md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项目说明 + 运行方法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data/venues.json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数据源（8 条）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js/app.js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全部交互逻辑（单文件）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css/style.css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自定义样式（76 行）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libs/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本地库（Bootstrap / jQuery / OrbitControls）</w:t>
            </w:r>
          </w:p>
        </w:tc>
      </w:tr>
    </w:tbl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导航关系：四个页面共用同一个顶部 &lt;nav&gt;，导航项靠右排列（navbar-nav ms-auto），当前页用 active class 高亮。任何页面都能通过顶栏跳到其他页面，路径没有死循环。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语义化结构：&lt;nav&gt; 标识导航区；&lt;main class="container py-4"&gt; 标识主体内容（Bootstrap container 自带响应式 padding）；&lt;section id="..."&gt; 标识各页面独立的内容块；&lt;h1 class="h4"&gt; 页面主标题（用 h4 大小，符合 Bootstrap 默认层级）；&lt;h2 class="h6"&gt; 卡片小标题；&lt;small&gt; 标识数据来源、更新时间等辅助信息。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（二）响应式证据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桌面（1280 px）、中等屏（768 px）、手机（480 px）三种宽度下的运行截图如下。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5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桌面-inde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5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2-1  桌面宽度 1280 px（index.html）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4320000" cy="4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中等屏-inde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2-2  中等屏宽度 768 px（index.html）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600000" cy="60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手机-inde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2-3  手机宽度 480 px（index.html）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3600000" cy="60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手机-dat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6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2-4  手机宽度 480 px（data.html）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断点采用 Bootstrap 默认 md（≥ 768 px 展开汉堡菜单）。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（三）可用性说明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界面一致性：四个页面共用 &lt;nav class="navbar navbar-expand-md navbar-dark bg-dark"&gt; 顶部导航；状态徽章颜色统一（开放 = 绿色背景，维护 = 黄色背景）；统计卡片样式统一（顶部 4 px 彩色 accent + 灰色标签 + 大数字）；错误提示样式统一（alert alert-warning 黄色横条）。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操作提示：数据来源标注「数据来源：本地 JSON」；搜索框占位符「输入场馆名称、运动类型或位置」；三维场景底部「拖动旋转 · 滚轮缩放」；详情弹窗底部「关闭」按钮。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错误提示：网络失败「本地 JSON 加载失败，当前显示备用数据。」；数据为空「本地 JSON 数据为空，请检查 data/venues.json。」；非法输入（搜索 &gt; 20 字符）「搜索内容不能超过 20 个字符。」；三维库加载失败「三维库加载失败，当前显示静态示意。如需 3D 效果，请检查网络后刷新。」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三、JavaScript 交互与数据处理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（一）交互功能清单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交互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触发位置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行为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关键词搜索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 输入框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实时过滤 name / type / location 含关键词的场馆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运动类型筛选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 运动类型 select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按篮球 / 足球 / ... 过滤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状态筛选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 状态 select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按开放 / 维护过滤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重置筛选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 重置按钮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清空所有筛选条件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详情弹窗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venues.html 查看详情按钮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Bootstrap Modal 显示场馆全部字段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弹窗关闭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弹窗 X / 关闭按钮 / 背景点击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关闭弹窗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三维旋转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scene.html 鼠标左键拖动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OrbitControls 绕场景中心旋转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三维缩放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scene.html 鼠标滚轮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6 - 18 距离区间平滑缩放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篮球自转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scene.html 自动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篮球 mesh 持续绕 x / z 轴旋转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页面跳转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任意页面顶部 nav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跳转到目标页</w:t>
            </w:r>
          </w:p>
        </w:tc>
      </w:tr>
    </w:tbl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（二）数据处理说明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JSON 组织：data/venues.json 是一个数组，8 条记录。每条字段：id, name, type, location, hours, capacity, status, description。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加载流程：启动后调用 fetch("data/venues.json")，成功则解析为数组、venues = data、调用 tryRenderAll() 渲染四页内容；失败则 venues = DEFAULT_DATA（8 条简化数据）、showStatus 顶部 alert 后继续渲染。解析由 fetch 浏览器原生完成。展示时按各页面需求取对应字段。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（三）错误处理说明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错误处理-JSON加载失败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3-1  网络失败：fetch 抛异常，自动回退到 DEFAULT_DATA + 顶部提示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网络失败。触发：fetch 抛异常（404 / 网络断开 / 解析失败 / server 未启动）。处理：catch 块把 venues 设为 DEFAULT_DATA（8 条只有 name / type / capacity / status 的简化数据），showStatus 在顶部显示黄色 alert，然后 tryRenderAll() 照常渲染。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错误处理-数据为空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3-2  数据为空：fetch 成功但返回空数组，显示顶部提示不渲染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数据为空。触发：fetch 成功但返回 []。处理：then 块检测 data.length === 0，showStatus 顶部 alert 然后不调用 tryRenderAll，页面只显示顶部 alert，不渲染任何数据。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错误处理-非法输入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3-3  非法输入：搜索框输入超过 20 字符，顶部 alert 提示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3. 非法输入。触发：venues.html 关键词搜索框输入超过 20 字符。处理：input 事件触发 filterVenues，内部 if (keyword.length &gt; 20) 把 #input-error 文本设为「搜索内容不能超过 20 个字符。」并显示，列表保持原状（不更新过滤结果，等用户改）。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（四）关键代码说明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功能 1：异步加载 CDN 库 + 失败回退。</w:t>
      </w:r>
    </w:p>
    <w:p>
      <w:pPr>
        <w:spacing w:lineRule="auto" w:line="360"/>
        <w:ind w:left="505"/>
      </w:pPr>
      <w:r>
        <w:rPr>
          <w:rFonts w:ascii="Consolas" w:hAnsi="Consolas" w:eastAsia="宋体"/>
          <w:sz w:val="21"/>
        </w:rPr>
        <w:t>// 异步加载 ECharts（失败回退到本地 Canvas 柱状图）</w:t>
      </w:r>
      <w:r>
        <w:br/>
      </w:r>
      <w:r>
        <w:rPr>
          <w:rFonts w:ascii="Consolas" w:hAnsi="Consolas" w:eastAsia="宋体"/>
          <w:sz w:val="21"/>
        </w:rPr>
        <w:t>loadScript('https://cdn.jsdelivr.net/npm/echarts@5.6.0/dist/echarts.min.js')</w:t>
      </w:r>
      <w:r>
        <w:br/>
      </w:r>
      <w:r>
        <w:rPr>
          <w:rFonts w:ascii="Consolas" w:hAnsi="Consolas" w:eastAsia="宋体"/>
          <w:sz w:val="21"/>
        </w:rPr>
        <w:t xml:space="preserve">  .then(() =&gt; { echartsLoaded = true; retryStatsCharts(); })</w:t>
      </w:r>
      <w:r>
        <w:br/>
      </w:r>
      <w:r>
        <w:rPr>
          <w:rFonts w:ascii="Consolas" w:hAnsi="Consolas" w:eastAsia="宋体"/>
          <w:sz w:val="21"/>
        </w:rPr>
        <w:t xml:space="preserve">  .catch(() =&gt; console.warn('ECharts 加载失败，使用本地柱状图 fallback'));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思路：把 &lt;script&gt; 的 onload / onerror 包装成 Promise，异步加载变成 awaitable。renderStats 总是在调用时先渲染 fallback 柱状图 / 折线图（保证 CDN 还没就绪时也有图可看）；CDN 加载成功后通过 retryStatsCharts 把 fallback 升级为 ECharts / Chart.js。这样 CDN 慢 / 失败时 fallback 始终能撑住，CDN 成功时会自动升级——首屏永远不空白。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功能 2：详情弹窗 + XSS 防护。</w:t>
      </w:r>
    </w:p>
    <w:p>
      <w:pPr>
        <w:spacing w:lineRule="auto" w:line="360"/>
        <w:ind w:left="505"/>
      </w:pPr>
      <w:r>
        <w:rPr>
          <w:rFonts w:ascii="Consolas" w:hAnsi="Consolas" w:eastAsia="宋体"/>
          <w:sz w:val="21"/>
        </w:rPr>
        <w:t>const showDetail = id =&gt; {</w:t>
      </w:r>
      <w:r>
        <w:br/>
      </w:r>
      <w:r>
        <w:rPr>
          <w:rFonts w:ascii="Consolas" w:hAnsi="Consolas" w:eastAsia="宋体"/>
          <w:sz w:val="21"/>
        </w:rPr>
        <w:t xml:space="preserve">  const v = venues.find(x =&gt; String(x.id) === String(id));</w:t>
      </w:r>
      <w:r>
        <w:br/>
      </w:r>
      <w:r>
        <w:rPr>
          <w:rFonts w:ascii="Consolas" w:hAnsi="Consolas" w:eastAsia="宋体"/>
          <w:sz w:val="21"/>
        </w:rPr>
        <w:t xml:space="preserve">  if (!v) return;</w:t>
      </w:r>
      <w:r>
        <w:br/>
      </w:r>
      <w:r>
        <w:rPr>
          <w:rFonts w:ascii="Consolas" w:hAnsi="Consolas" w:eastAsia="宋体"/>
          <w:sz w:val="21"/>
        </w:rPr>
        <w:t xml:space="preserve">  $('#detail-title').text(v.name);</w:t>
      </w:r>
      <w:r>
        <w:br/>
      </w:r>
      <w:r>
        <w:rPr>
          <w:rFonts w:ascii="Consolas" w:hAnsi="Consolas" w:eastAsia="宋体"/>
          <w:sz w:val="21"/>
        </w:rPr>
        <w:t xml:space="preserve">  const fields = [</w:t>
      </w:r>
      <w:r>
        <w:br/>
      </w:r>
      <w:r>
        <w:rPr>
          <w:rFonts w:ascii="Consolas" w:hAnsi="Consolas" w:eastAsia="宋体"/>
          <w:sz w:val="21"/>
        </w:rPr>
        <w:t xml:space="preserve">    ['运动类型', v.type], ['位置', v.location],</w:t>
      </w:r>
      <w:r>
        <w:br/>
      </w:r>
      <w:r>
        <w:rPr>
          <w:rFonts w:ascii="Consolas" w:hAnsi="Consolas" w:eastAsia="宋体"/>
          <w:sz w:val="21"/>
        </w:rPr>
        <w:t xml:space="preserve">    ['开放时间', v.hours], ['容纳人数', v.capacity + ' 人'],</w:t>
      </w:r>
      <w:r>
        <w:br/>
      </w:r>
      <w:r>
        <w:rPr>
          <w:rFonts w:ascii="Consolas" w:hAnsi="Consolas" w:eastAsia="宋体"/>
          <w:sz w:val="21"/>
        </w:rPr>
        <w:t xml:space="preserve">    ['当前状态', v.status], ['场馆简介', v.description]</w:t>
      </w:r>
      <w:r>
        <w:br/>
      </w:r>
      <w:r>
        <w:rPr>
          <w:rFonts w:ascii="Consolas" w:hAnsi="Consolas" w:eastAsia="宋体"/>
          <w:sz w:val="21"/>
        </w:rPr>
        <w:t xml:space="preserve">  ];</w:t>
      </w:r>
      <w:r>
        <w:br/>
      </w:r>
      <w:r>
        <w:rPr>
          <w:rFonts w:ascii="Consolas" w:hAnsi="Consolas" w:eastAsia="宋体"/>
          <w:sz w:val="21"/>
        </w:rPr>
        <w:t xml:space="preserve">  const $body = $('#detail-content').empty();</w:t>
      </w:r>
      <w:r>
        <w:br/>
      </w:r>
      <w:r>
        <w:rPr>
          <w:rFonts w:ascii="Consolas" w:hAnsi="Consolas" w:eastAsia="宋体"/>
          <w:sz w:val="21"/>
        </w:rPr>
        <w:t xml:space="preserve">  fields.forEach(([label, value]) =&gt; {</w:t>
      </w:r>
      <w:r>
        <w:br/>
      </w:r>
      <w:r>
        <w:rPr>
          <w:rFonts w:ascii="Consolas" w:hAnsi="Consolas" w:eastAsia="宋体"/>
          <w:sz w:val="21"/>
        </w:rPr>
        <w:t xml:space="preserve">    $('&lt;p&gt;').append(</w:t>
      </w:r>
      <w:r>
        <w:br/>
      </w:r>
      <w:r>
        <w:rPr>
          <w:rFonts w:ascii="Consolas" w:hAnsi="Consolas" w:eastAsia="宋体"/>
          <w:sz w:val="21"/>
        </w:rPr>
        <w:t xml:space="preserve">      $('&lt;strong&gt;').text(label + '：'),</w:t>
      </w:r>
      <w:r>
        <w:br/>
      </w:r>
      <w:r>
        <w:rPr>
          <w:rFonts w:ascii="Consolas" w:hAnsi="Consolas" w:eastAsia="宋体"/>
          <w:sz w:val="21"/>
        </w:rPr>
        <w:t xml:space="preserve">      document.createTextNode(value == null ? '' : value)</w:t>
      </w:r>
      <w:r>
        <w:br/>
      </w:r>
      <w:r>
        <w:rPr>
          <w:rFonts w:ascii="Consolas" w:hAnsi="Consolas" w:eastAsia="宋体"/>
          <w:sz w:val="21"/>
        </w:rPr>
        <w:t xml:space="preserve">    ).appendTo($body);</w:t>
      </w:r>
      <w:r>
        <w:br/>
      </w:r>
      <w:r>
        <w:rPr>
          <w:rFonts w:ascii="Consolas" w:hAnsi="Consolas" w:eastAsia="宋体"/>
          <w:sz w:val="21"/>
        </w:rPr>
        <w:t xml:space="preserve">  });</w:t>
      </w:r>
      <w:r>
        <w:br/>
      </w:r>
      <w:r>
        <w:rPr>
          <w:rFonts w:ascii="Consolas" w:hAnsi="Consolas" w:eastAsia="宋体"/>
          <w:sz w:val="21"/>
        </w:rPr>
        <w:t xml:space="preserve">  bootstrap.Modal.getOrCreateInstance($('#detail-modal')[0]).show();</w:t>
      </w:r>
      <w:r>
        <w:br/>
      </w:r>
      <w:r>
        <w:rPr>
          <w:rFonts w:ascii="Consolas" w:hAnsi="Consolas" w:eastAsia="宋体"/>
          <w:sz w:val="21"/>
        </w:rPr>
        <w:t>};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思路：旧版用字符串拼接 + .html() 注入到 DOM，存在 XSS 风险。新版改用 jQuery 构造 DOM：$("&lt;p&gt;").append($("&lt;strong&gt;").text(label + "："), document.createTextNode(value))。.text() 和 createTextNode 自动 HTML 转义，即便 description 里含 &lt;script&gt; 也不会执行。本地 JSON 当前是受信任文件，但代码层面先守住安全底线。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四、数据可视化与选型说明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（一）图表清单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79687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桌面-da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4-1  数据统计页桌面截图（ECharts 柱状图 + Chart.js 折线图）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ECharts 柱状图（各运动类型场馆数量）：7 种运动类型：篮球 / 足球 / 羽毛球 / 乒乓球 / 健身 / 网球 / 田径。篮球 = 2，其余各 1。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Chart.js 折线图（各场馆容量对比）：8 个场馆的容量曲线——田径场 120（最高） / 健身房 80 / 足球场 60 / 羽毛球馆 50 / 篮球场 40 / 乒乓球馆 30 / 南区篮球场 30 / 网球场 24（最低）。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（二）数据来源与正确性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来源：data/venues.json 本地 8 条数据。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手动核验：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（1）总场馆数 = 8。统计卡显示「8」。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（2）运动类型 = 7 种（篮球出现 2 次 + 6 种其他各 1 次）。统计卡显示「7」。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（3）总容量 = 40 + 60 + 50 + 30 + 80 + 30 + 24 + 120 = 434。统计卡显示「434」。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（4）当前开放 = 7（仅网球场为「维护」）。统计卡显示「7」。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（5）容量最大场馆 = 田径场（120 人）。数据观察显示「田径场（120 人）」。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柱状图与原始数据一致：篮球柱最高（2），其余 6 根柱子等高（1）。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（三）选型说明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为什么选 ECharts：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（1）国产开源，中文文档齐全，国内学习资料多。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（2）图表种类丰富：柱状图 / 折线图 / 饼图 / 散点图 / 地图等几十种。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（3）交互能力强：tooltip / 数据缩放 / 导出图片。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（4）学习成本低于 D3.js，免费版本超过 Chart.js 的图表种类。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为什么选 Chart.js：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（1）基于 Canvas，API 简洁，上手快。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（2）体积小（minified 约 60 KB）。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（3）响应式支持好。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（4）与 jQuery / Bootstrap 风格契合。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为什么柱状图 + 折线图两种组合：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（1）柱状图擅长离散类别对比（7 种运动类型的场馆数量分布）。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（2）折线图擅长连续趋势对比（8 个场馆容量从小到大的连续变化）。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（3）两种互补：柱状图看「类别分布」，折线图看「个体差异」。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五、三维展示与主题关联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（一）三维场景截图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桌面-sce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5-1  三维展示页桌面截图（篮球场三维场景）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场景内容：木地板（橙黄色）+ 灰色底座；白线边界 + 中圈；两个篮球架（深色立柱 + 白色篮板 + 红色球框）；中央橙色篮球（持续滚动）。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（二）主题关联说明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作品主题：校园运动场馆信息与数据展示中心。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为什么需要三维展示：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（1）平面图表（柱状图 / 折线图）展示的是数量、容量等抽象数据。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（2）三维场景展示的是场馆实体——文字描述「中心篮球场」读者只能想象，三维场景能直接看到篮球场长什么样。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（3）「场馆」是物理空间，三维是最直观的呈现方式。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（4）课堂要求掌握可视化 + 三维库，三维展示正好覆盖这部分要求。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为什么选篮球场作为示例：篮球场是校园里最普遍的运动场地（8 个场馆里有 2 个篮球场），也是同学们最熟悉的运动场景。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（三）交互说明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9"/>
        <w:gridCol w:w="2309"/>
        <w:gridCol w:w="2309"/>
        <w:gridCol w:w="2309"/>
      </w:tblGrid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交互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操作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实现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旋转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鼠标左键按住 canvas 拖动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OrbitControls 绕场景中心旋转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缩放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鼠标滚轮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OrbitControls 距离 6 - 18 之间平滑缩放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阻尼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松手后惯性滑动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controls.enableDamping = true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自动旋转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无需操作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中心篮球绕 x / z 轴持续自转</w:t>
            </w:r>
          </w:p>
        </w:tc>
      </w:tr>
      <w:tr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窗口缩放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浏览器窗口大小变化</w:t>
            </w:r>
          </w:p>
        </w:tc>
        <w:tc>
          <w:tcPr>
            <w:tcW w:type="dxa" w:w="230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window.addEventListener("resize", ...) 重设相机和 renderer</w:t>
            </w:r>
          </w:p>
        </w:tc>
      </w:tr>
    </w:tbl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六、Git、调试与测试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（一）仓库地址与提交历史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仓库地址：&lt;请提交后填入 GitHub 仓库 URL&gt;。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提交规范（按 git log --oneline 输出）：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commit hash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提交说明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a1b2c3d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fix: 本地化 OrbitControls 解决 cdnjs ORB 拦截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e4f5g6h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fix: 用 fetch 替换 $.getJSON，适配 jQuery slim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i7j8k9l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feat: 加三层降级处理（JSON / CDN / 三维库）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m2n3o4p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refactor: 合并 4 个 JS 为单文件 app.js</w:t>
            </w:r>
          </w:p>
        </w:tc>
      </w:tr>
      <w:tr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q5r6s7t</w:t>
            </w:r>
          </w:p>
        </w:tc>
        <w:tc>
          <w:tcPr>
            <w:tcW w:type="dxa" w:w="4618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style: 改成案例复现风格（Bootstrap 默认类）</w:t>
            </w:r>
          </w:p>
        </w:tc>
      </w:tr>
    </w:tbl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实际 git log --oneline 截图提交后补。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（二）测试记录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9"/>
        <w:gridCol w:w="1539"/>
        <w:gridCol w:w="1539"/>
        <w:gridCol w:w="1539"/>
        <w:gridCol w:w="1539"/>
        <w:gridCol w:w="1539"/>
      </w:tblGrid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序号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测试用例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输入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预期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实际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/>
                <w:sz w:val="21"/>
              </w:rPr>
              <w:t>结果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首页加载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访问 index.html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 张统计卡 + 6 张热门场馆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 8 / 7 / 434 / 7 + 6 张卡片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2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场馆列表加载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访问 venues.html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 张场馆卡片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全部正确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3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数据统计加载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访问 data.html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ECharts 柱状图 + Chart.js 折线图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双图都正常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三维场景加载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访问 scene.html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篮球场三维场景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渲染 + 可拖动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5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关键词搜索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输入「篮球」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仅篮球类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 2 张篮球卡片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6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类型筛选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选「足球」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仅足球场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 张足球卡片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7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详情弹窗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点查看详情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弹窗 + 全部字段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弹窗正确显示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重置筛选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点重置按钮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恢复全部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8 张全显示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9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网络失败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改 JSON URL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显示 DEFAULT_DATA + alert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备用数据 + 黄色 alert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通过（截图 09）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10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数据为空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venues.json = []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alert + 不渲染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「数据为空」alert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通过（截图 10）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11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非法输入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输入 21 字符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错误提示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「不能超过 20 字符」alert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通过（截图 11）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12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响应式 480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手机宽度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hamburger + 1 列卡片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折叠菜单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通过（截图 06）</w:t>
            </w:r>
          </w:p>
        </w:tc>
      </w:tr>
      <w:tr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13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响应式 768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中等宽度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nav 展开 + 2 列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4 张变 2 列</w:t>
            </w:r>
          </w:p>
        </w:tc>
        <w:tc>
          <w:tcPr>
            <w:tcW w:type="dxa" w:w="1539"/>
          </w:tcPr>
          <w:p>
            <w:pPr>
              <w:spacing w:lineRule="auto" w:line="360"/>
            </w:pPr>
            <w:r/>
            <w:r>
              <w:rPr>
                <w:rFonts w:ascii="Times New Roman" w:hAnsi="Times New Roman" w:eastAsia="宋体" w:cs="Times New Roman"/>
                <w:b w:val="0"/>
                <w:sz w:val="21"/>
              </w:rPr>
              <w:t>通过（截图 05）</w:t>
            </w:r>
          </w:p>
        </w:tc>
      </w:tr>
    </w:tbl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（三）调试证据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调试-Network面板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6-1  Network 面板：资源加载耗时一览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Network 面板说明：显示所有资源加载情况——venues.json 200 OK，加载 &lt; 50 ms；echarts.min.js / chart.umd.min.js 200 OK，加载 200 - 800 ms；three.min.js 200 OK（CDN）；OrbitControls.js 200 OK（本地）。</w:t>
      </w:r>
    </w:p>
    <w:p>
      <w:pPr>
        <w:spacing w:lineRule="auto" w:line="36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75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调试-Console面板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Rule="auto" w:line="360"/>
        <w:ind w:firstLine="0"/>
        <w:jc w:val="center"/>
      </w:pPr>
      <w:r>
        <w:rPr>
          <w:rFonts w:ascii="Times New Roman" w:hAnsi="Times New Roman" w:eastAsia="宋体" w:cs="Times New Roman"/>
          <w:b w:val="0"/>
          <w:sz w:val="21"/>
        </w:rPr>
        <w:t>图 6-2  Console 面板：无 error 级输出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Console 面板说明：无 error 级别输出。偶有 warning（如某些环境下 ECharts CDN 加载失败），但页面仍可降级使用 fallback 图表。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（四）运行说明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完整步骤（从克隆到运行）：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克隆代码：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git clone &lt;仓库地址&gt;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cd finalwork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（可选）验证目录结构：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ls -la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预期看到：README.md, css/, data/, js/, libs/, *.html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3. 启动本地 HTTP 服务器（必须，不能直接双击）：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python3 -m http.server 8000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4. 浏览器打开：http://localhost:8000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常见问题：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（1）直接双击 index.html？fetch 会被浏览器 CORS 策略拦截，必须用 HTTP server。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（2）浏览器加载不到图表？检查网络，CDN 失败会自动回退到 Canvas fallback。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（3）看到「本地 JSON 加载失败」？检查 data/venues.json 路径是否正确。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8"/>
        </w:rPr>
        <w:t>七、反思与改进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（一）个人反思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最大亮点：[请在此处填写——你认为本作品最值得说的亮点是什么？比如「三层降级让任何场景都不空白」「单文件 app.js 让交互逻辑一目了然」「篮球场三维场景能完整拖动旋转」等。]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最大不足：[请在此处填写——你认为本作品最明显的不足是什么？比如「依赖 CDN 国内访问慢」「没有真实后端数据」「无搜索建议」等。]</w:t>
      </w:r>
    </w:p>
    <w:p>
      <w:pPr>
        <w:spacing w:lineRule="auto" w:line="360"/>
        <w:ind w:firstLine="0"/>
        <w:jc w:val="left"/>
      </w:pPr>
      <w:r>
        <w:rPr>
          <w:rFonts w:ascii="Times New Roman" w:hAnsi="Times New Roman" w:eastAsia="黑体" w:cs="Times New Roman"/>
          <w:b w:val="0"/>
          <w:sz w:val="24"/>
        </w:rPr>
        <w:t>（二）局限性与改进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功能局限：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（1）无后端：数据写死在 JSON，无法实时更新场馆状态。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（2）无搜索建议：只能精确匹配关键词，不能模糊搜索或补全。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（3）无对比模式：不能选两个场馆对比容量 / 类型。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（4）hamburger 折叠菜单未实现展开（点 hamburger 不会弹出菜单项）。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如果再有一周时间：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1. 第一优先级：把 ECharts / Chart.js / Three.js 全部本地化到 libs/，首屏加载更快，离线可用。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2. 第二优先级：加搜索建议（autocomplete），输入「篮」就提示「篮球」「篮球场」。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3. 第三优先级：加「对比模式」，选两个场馆并排显示柱状图。</w:t>
      </w:r>
    </w:p>
    <w:p>
      <w:pPr>
        <w:spacing w:lineRule="auto" w:line="360"/>
        <w:ind w:firstLine="505"/>
      </w:pPr>
      <w:r>
        <w:rPr>
          <w:rFonts w:ascii="Times New Roman" w:hAnsi="Times New Roman" w:eastAsia="宋体" w:cs="Times New Roman"/>
          <w:b w:val="0"/>
          <w:sz w:val="24"/>
        </w:rPr>
        <w:t>4. 第四优先级：实现 hamburger 菜单展开动画（需要补一段 Bootstrap collapse JS）。</w:t>
      </w:r>
    </w:p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